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right"/>
      </w:pPr>
      <w:r>
        <w:rPr>
          <w:rFonts w:ascii="Shruti" w:hAnsi="Shruti"/>
          <w:sz w:val="24"/>
        </w:rPr>
        <w:t>૧૩।</w:t>
      </w:r>
    </w:p>
    <w:p>
      <w:pPr>
        <w:spacing w:after="40" w:before="0"/>
        <w:jc w:val="right"/>
      </w:pPr>
      <w:r>
        <w:rPr>
          <w:rFonts w:ascii="Shruti" w:hAnsi="Shruti"/>
          <w:sz w:val="24"/>
        </w:rPr>
        <w:t>નં.મ.વિ/હકપ/મહે/૮૭/૨૦૨૪</w:t>
      </w:r>
    </w:p>
    <w:p>
      <w:pPr>
        <w:spacing w:after="40" w:before="0"/>
        <w:jc w:val="right"/>
      </w:pPr>
      <w:r>
        <w:rPr>
          <w:rFonts w:ascii="Shruti" w:hAnsi="Shruti"/>
          <w:b/>
          <w:sz w:val="24"/>
        </w:rPr>
        <w:t>ગુજરાત સરકાર</w:t>
      </w:r>
    </w:p>
    <w:p>
      <w:pPr>
        <w:spacing w:after="40" w:before="0"/>
        <w:jc w:val="right"/>
      </w:pPr>
      <w:r>
        <w:rPr>
          <w:rFonts w:ascii="Shruti" w:hAnsi="Shruti"/>
          <w:sz w:val="24"/>
        </w:rPr>
        <w:t>નં.મ.વિ/હકપ/મહે/૮૭/૨૦૨૪</w:t>
      </w:r>
    </w:p>
    <w:p>
      <w:pPr>
        <w:spacing w:after="40" w:before="0"/>
        <w:jc w:val="right"/>
      </w:pPr>
      <w:r>
        <w:rPr>
          <w:rFonts w:ascii="Shruti" w:hAnsi="Shruti"/>
          <w:sz w:val="22"/>
        </w:rPr>
        <w:t>સરદાર વલ્લભભાઈ પટેલ મહેસૂલી</w:t>
      </w:r>
    </w:p>
    <w:p>
      <w:pPr>
        <w:spacing w:after="40" w:before="0"/>
        <w:jc w:val="right"/>
      </w:pPr>
      <w:r>
        <w:rPr>
          <w:rFonts w:ascii="Shruti" w:hAnsi="Shruti"/>
          <w:sz w:val="22"/>
        </w:rPr>
        <w:t>અપીલ અને રિવિઝન ભવન સોલા</w:t>
      </w:r>
    </w:p>
    <w:p>
      <w:pPr>
        <w:spacing w:after="40" w:before="0"/>
        <w:jc w:val="right"/>
      </w:pPr>
      <w:r>
        <w:rPr>
          <w:rFonts w:ascii="Shruti" w:hAnsi="Shruti"/>
          <w:sz w:val="22"/>
        </w:rPr>
        <w:t>ભાગવત વિદ્યાપીઠની સામે સોલા</w:t>
      </w:r>
    </w:p>
    <w:p>
      <w:pPr>
        <w:spacing w:after="40" w:before="0"/>
        <w:jc w:val="right"/>
      </w:pPr>
      <w:r>
        <w:rPr>
          <w:rFonts w:ascii="Shruti" w:hAnsi="Shruti"/>
          <w:sz w:val="22"/>
        </w:rPr>
        <w:t>પોલીસ સ્ટેશનની પાછળ નારાયણ</w:t>
      </w:r>
    </w:p>
    <w:p>
      <w:pPr>
        <w:spacing w:after="40" w:before="0"/>
        <w:jc w:val="right"/>
      </w:pPr>
      <w:r>
        <w:rPr>
          <w:rFonts w:ascii="Shruti" w:hAnsi="Shruti"/>
          <w:sz w:val="22"/>
        </w:rPr>
        <w:t>બંગલોની સામે</w:t>
      </w:r>
    </w:p>
    <w:p>
      <w:pPr>
        <w:spacing w:after="40" w:before="0"/>
        <w:jc w:val="right"/>
      </w:pPr>
      <w:r>
        <w:rPr>
          <w:rFonts w:ascii="Shruti" w:hAnsi="Shruti"/>
          <w:sz w:val="22"/>
        </w:rPr>
        <w:t>ગોતા અમદાવાદ.</w:t>
      </w:r>
    </w:p>
    <w:p>
      <w:pPr>
        <w:spacing w:after="40" w:before="0"/>
        <w:jc w:val="right"/>
      </w:pPr>
      <w:r>
        <w:rPr>
          <w:rFonts w:ascii="Shruti" w:hAnsi="Shruti"/>
          <w:sz w:val="22"/>
        </w:rPr>
        <w:t>તા. ૧૫/૦૩/૨૦૨૫</w:t>
      </w:r>
    </w:p>
    <w:p>
      <w:pPr>
        <w:spacing w:after="40" w:before="0"/>
      </w:pPr>
      <w:r>
        <w:rPr>
          <w:rFonts w:ascii="Shruti" w:hAnsi="Shruti"/>
          <w:b/>
          <w:sz w:val="22"/>
        </w:rPr>
        <w:t>અરજદાર :- (૧) જયેશભાઈ રામભાઈ ઠાકોર</w:t>
      </w:r>
    </w:p>
    <w:p>
      <w:pPr>
        <w:spacing w:after="40" w:before="0"/>
        <w:ind w:left="576"/>
      </w:pPr>
      <w:r>
        <w:rPr>
          <w:rFonts w:ascii="Shruti" w:hAnsi="Shruti"/>
          <w:sz w:val="22"/>
        </w:rPr>
        <w:t>રહે.:- વાસણા, તા.સાણંદ, જિ.અમદાવાદ</w:t>
      </w:r>
    </w:p>
    <w:p>
      <w:pPr>
        <w:spacing w:after="40" w:before="0"/>
        <w:jc w:val="center"/>
      </w:pPr>
      <w:r>
        <w:rPr>
          <w:rFonts w:ascii="Shruti" w:hAnsi="Shruti"/>
          <w:b/>
          <w:sz w:val="22"/>
        </w:rPr>
        <w:t>વિષય</w:t>
      </w:r>
    </w:p>
    <w:p>
      <w:pPr>
        <w:spacing w:after="40" w:before="0"/>
      </w:pPr>
      <w:r>
        <w:rPr>
          <w:rFonts w:ascii="Shruti" w:hAnsi="Shruti"/>
          <w:b/>
          <w:sz w:val="22"/>
        </w:rPr>
        <w:t>સમાવાળા :- (૧) ભાવનાબેન કાંતિભાઈ પટેલ</w:t>
      </w:r>
    </w:p>
    <w:p>
      <w:pPr>
        <w:spacing w:after="40" w:before="0"/>
        <w:ind w:left="576"/>
      </w:pPr>
      <w:r>
        <w:rPr>
          <w:rFonts w:ascii="Shruti" w:hAnsi="Shruti"/>
          <w:sz w:val="22"/>
        </w:rPr>
        <w:t>રહે.:- ચાંદખેડા, તા.જિ.અમદાવાદ</w:t>
      </w:r>
    </w:p>
    <w:p>
      <w:pPr>
        <w:spacing w:after="40" w:before="0"/>
        <w:ind w:left="576"/>
      </w:pPr>
      <w:r>
        <w:rPr>
          <w:rFonts w:ascii="Shruti" w:hAnsi="Shruti"/>
          <w:sz w:val="22"/>
        </w:rPr>
        <w:t>નં.(૨) થી (૩) રહે.:- બોપલ, તા.જિ.અમદાવાદ</w:t>
      </w:r>
    </w:p>
    <w:p>
      <w:pPr>
        <w:spacing w:after="40" w:before="0"/>
        <w:ind w:left="576"/>
      </w:pPr>
      <w:r>
        <w:rPr>
          <w:rFonts w:ascii="Shruti" w:hAnsi="Shruti"/>
          <w:sz w:val="22"/>
        </w:rPr>
        <w:t>નં.(૪) પ્રાંત અધિકારીશ્રી, સાણંદ</w:t>
      </w:r>
    </w:p>
    <w:p>
      <w:pPr>
        <w:spacing w:after="40" w:before="0"/>
        <w:ind w:left="576"/>
      </w:pPr>
      <w:r>
        <w:rPr>
          <w:rFonts w:ascii="Shruti" w:hAnsi="Shruti"/>
          <w:sz w:val="22"/>
        </w:rPr>
        <w:t>નં.(૫) કલેક્ટરશ્રી, અમદાવાદ</w:t>
      </w:r>
    </w:p>
    <w:p>
      <w:pPr>
        <w:spacing w:after="40" w:before="0"/>
      </w:pPr>
      <w:r>
        <w:rPr>
          <w:rFonts w:ascii="Shruti" w:hAnsi="Shruti"/>
          <w:b/>
          <w:sz w:val="22"/>
        </w:rPr>
        <w:t>ગુજરાત જમીન મહેસૂલ નિયમો-૧૯૭૨ ના નિયમ – ૧૦૮ (૬)(એ) હેઠળ ફેરતપાસ અરજી</w:t>
      </w:r>
    </w:p>
    <w:p>
      <w:pPr>
        <w:spacing w:after="40" w:before="0"/>
      </w:pPr>
      <w:r>
        <w:rPr>
          <w:rFonts w:ascii="Shruti" w:hAnsi="Shruti"/>
          <w:sz w:val="22"/>
        </w:rPr>
        <w:t>બાબત.</w:t>
      </w:r>
    </w:p>
    <w:p>
      <w:pPr>
        <w:spacing w:after="40" w:before="0"/>
      </w:pPr>
      <w:r>
        <w:rPr>
          <w:rFonts w:ascii="Shruti" w:hAnsi="Shruti"/>
          <w:sz w:val="22"/>
        </w:rPr>
        <w:t>નં.મ.વિ/હકપ/મહે/૮૭/૨૦૨૪</w:t>
      </w:r>
    </w:p>
    <w:p>
      <w:pPr>
        <w:spacing w:after="40" w:before="0"/>
        <w:jc w:val="center"/>
      </w:pPr>
      <w:r>
        <w:rPr>
          <w:rFonts w:ascii="Shruti" w:hAnsi="Shruti"/>
          <w:b/>
          <w:sz w:val="24"/>
        </w:rPr>
        <w:t>વિવાદિત હુકમ :-</w:t>
      </w:r>
    </w:p>
    <w:p>
      <w:pPr>
        <w:spacing w:after="40" w:before="0"/>
      </w:pPr>
      <w:r>
        <w:rPr>
          <w:rFonts w:ascii="Shruti" w:hAnsi="Shruti"/>
          <w:sz w:val="22"/>
        </w:rPr>
        <w:t>કલેક્ટરશ્રી, અમદાવાદના હુકમ નં.સીબી/આર.ટી.એસ./વાસણા/અપીલ/નં.૪૨/૨૦૨૨, તા.૧૮/૦૯/૨૦૨૩.</w:t>
      </w:r>
    </w:p>
    <w:p>
      <w:pPr>
        <w:spacing w:after="40" w:before="0"/>
      </w:pPr>
      <w:r>
        <w:rPr>
          <w:rFonts w:ascii="Shruti" w:hAnsi="Shruti"/>
          <w:b/>
          <w:sz w:val="22"/>
        </w:rPr>
        <w:t>વિવાદિત જમીન :-</w:t>
      </w:r>
    </w:p>
    <w:p>
      <w:pPr>
        <w:spacing w:after="40" w:before="0"/>
      </w:pPr>
      <w:r>
        <w:rPr>
          <w:rFonts w:ascii="Shruti" w:hAnsi="Shruti"/>
          <w:sz w:val="22"/>
        </w:rPr>
        <w:t>મોજે.વાસણા, તા.સાણંદ, જિ.અમદાવાદના સર્વે નં.૪૫૬</w:t>
      </w:r>
    </w:p>
    <w:p>
      <w:pPr>
        <w:spacing w:after="40" w:before="0"/>
      </w:pPr>
      <w:r>
        <w:rPr>
          <w:rFonts w:ascii="Shruti" w:hAnsi="Shruti"/>
          <w:b/>
          <w:sz w:val="22"/>
        </w:rPr>
        <w:t>વિવાદિત નોંધ :-</w:t>
      </w:r>
    </w:p>
    <w:p>
      <w:pPr>
        <w:spacing w:after="40" w:before="0"/>
      </w:pPr>
      <w:r>
        <w:rPr>
          <w:rFonts w:ascii="Shruti" w:hAnsi="Shruti"/>
          <w:sz w:val="22"/>
        </w:rPr>
        <w:t>વેચાણ ફેરફાર નોંધ નં.૭૮૯૩, તા.૦૫/૦૩/૨૦૨૨.</w:t>
      </w:r>
    </w:p>
    <w:p>
      <w:pPr>
        <w:spacing w:after="40" w:before="0"/>
      </w:pPr>
      <w:r>
        <w:rPr>
          <w:rFonts w:ascii="Shruti" w:hAnsi="Shruti"/>
          <w:sz w:val="22"/>
        </w:rPr>
        <w:t>આ કેસની ટૂંકી હકીકત એવી છે કે,</w:t>
      </w:r>
    </w:p>
    <w:p>
      <w:pPr>
        <w:spacing w:after="40" w:before="0"/>
      </w:pPr>
      <w:r>
        <w:rPr>
          <w:rFonts w:ascii="Shruti" w:hAnsi="Shruti"/>
          <w:sz w:val="22"/>
        </w:rPr>
        <w:t>મોજે.વાસણા, તા.સાણંદ, જિ.અમદાવાદના સર્વે નં.૪૫૬ વાળી જમીનના રેકર્ડ વેચાણ</w:t>
      </w:r>
    </w:p>
    <w:p>
      <w:pPr>
        <w:spacing w:after="40" w:before="0"/>
      </w:pPr>
      <w:r>
        <w:rPr>
          <w:rFonts w:ascii="Shruti" w:hAnsi="Shruti"/>
          <w:sz w:val="22"/>
        </w:rPr>
        <w:t>ફેરફાર નોંધ નં.૭૮૯૩, તા.૦૫/૦૩/૨૦૨૨ના રોજ નોંધાયેલ, જે નોંધ સામે આ કામના</w:t>
      </w:r>
    </w:p>
    <w:p>
      <w:pPr>
        <w:spacing w:after="40" w:before="0"/>
      </w:pPr>
      <w:r>
        <w:rPr>
          <w:rFonts w:ascii="Shruti" w:hAnsi="Shruti"/>
          <w:sz w:val="22"/>
        </w:rPr>
        <w:t>પ્રતિવાદી નં.૧ વાળા અરજી આપતાં પ્રતિ અધિકારીશ્રી, સાણંદે કેસ તકરારી રજીસ્ટર</w:t>
      </w:r>
    </w:p>
    <w:p>
      <w:pPr>
        <w:spacing w:after="40" w:before="0"/>
      </w:pPr>
      <w:r>
        <w:rPr>
          <w:rFonts w:ascii="Shruti" w:hAnsi="Shruti"/>
          <w:sz w:val="22"/>
        </w:rPr>
        <w:t>અંતર્ગત તા.૧૫/૦૬/૨૦૨૨ના હુકમ નં.૨/બી/સાણંદ/તકરારી કેસ નં.૪૨/૨૦૨૨થી આ</w:t>
      </w:r>
    </w:p>
    <w:p>
      <w:pPr>
        <w:spacing w:after="40" w:before="0"/>
      </w:pPr>
      <w:r>
        <w:rPr>
          <w:rFonts w:ascii="Shruti" w:hAnsi="Shruti"/>
          <w:sz w:val="22"/>
        </w:rPr>
        <w:t>કામના પ્રતિવાદી નં.૧ વાળા અરજી મંજૂર કરવા તથા મોજે.વાસણા, તા.સાણંદ,</w:t>
      </w:r>
    </w:p>
    <w:p>
      <w:pPr>
        <w:spacing w:after="40" w:before="0"/>
      </w:pPr>
      <w:r>
        <w:rPr>
          <w:rFonts w:ascii="Shruti" w:hAnsi="Shruti"/>
          <w:sz w:val="22"/>
        </w:rPr>
        <w:t>જિ.અમદાવાદના સર્વે નં.૪૫૬ વાળી જમીનમાં નોંધાયેલ વેચાણ અંગેની ફે.નો.નં.૭૮૯૩,</w:t>
      </w:r>
    </w:p>
    <w:p>
      <w:pPr>
        <w:spacing w:after="40" w:before="0"/>
        <w:jc w:val="right"/>
      </w:pPr>
      <w:r>
        <w:rPr>
          <w:rFonts w:ascii="Shruti" w:hAnsi="Shruti"/>
          <w:sz w:val="22"/>
        </w:rPr>
        <w:t>તા.૦૫/૦૩/૨૦૨૨ને નામંજૂર કરવા હુકમ કરેલ. જે હુકમથી નારાજ થઈ આ કામના</w:t>
      </w:r>
    </w:p>
    <w:p>
      <w:pPr>
        <w:spacing w:after="40" w:before="0"/>
      </w:pPr>
      <w:r>
        <w:rPr>
          <w:rFonts w:ascii="Shruti" w:hAnsi="Shruti"/>
          <w:b/>
          <w:sz w:val="22"/>
        </w:rPr>
        <w:t>અરજદારશ્રીએ કલેક્ટરશ્રી, અમદાવાદ સમક્ષ રિવિઝન અરજી કરેલ. જે પરત્વે કલેક્ટરશ્રીના</w:t>
      </w:r>
    </w:p>
    <w:p>
      <w:pPr>
        <w:spacing w:after="40" w:before="0"/>
        <w:jc w:val="right"/>
      </w:pPr>
      <w:r>
        <w:rPr>
          <w:rFonts w:ascii="Shruti" w:hAnsi="Shruti"/>
          <w:sz w:val="22"/>
        </w:rPr>
        <w:t>તા.૧૮/૦૯/૨૦૨૩ના વિવાદિત હુકમથી વિવાદિત અપીલ અરજી નામંજૂર કરવામાં આવેલ</w:t>
      </w:r>
    </w:p>
    <w:p>
      <w:pPr>
        <w:spacing w:after="40" w:before="0"/>
      </w:pPr>
      <w:r>
        <w:rPr>
          <w:rFonts w:ascii="Shruti" w:hAnsi="Shruti"/>
          <w:sz w:val="22"/>
        </w:rPr>
        <w:t>છે.</w:t>
      </w:r>
    </w:p>
    <w:p>
      <w:pPr>
        <w:spacing w:after="40" w:before="0"/>
      </w:pPr>
      <w:r>
        <w:rPr>
          <w:rFonts w:ascii="Shruti" w:hAnsi="Shruti"/>
          <w:sz w:val="22"/>
        </w:rPr>
        <w:t>જેનાથી નારાજ થઈ આ કામના અરજદારશ્રીએ અરજદારશ્રીના તા.૧૫/૦૩/૨૦૨૫ના રોજ</w:t>
      </w:r>
    </w:p>
    <w:p>
      <w:pPr>
        <w:spacing w:after="40" w:before="0"/>
      </w:pPr>
      <w:r>
        <w:rPr>
          <w:rFonts w:ascii="Shruti" w:hAnsi="Shruti"/>
          <w:sz w:val="22"/>
        </w:rPr>
        <w:t>જન્મેલ કોર્ટ સમક્ષ રિવિઝન અરજી દાખલ કરેલ. જેમાં અત્રેથી સુનાવણી રાખવામાં આવેલ.</w:t>
      </w:r>
    </w:p>
    <w:p>
      <w:pPr>
        <w:spacing w:after="40" w:before="0"/>
        <w:jc w:val="right"/>
      </w:pPr>
      <w:r>
        <w:rPr>
          <w:rFonts w:ascii="Shruti" w:hAnsi="Shruti"/>
          <w:sz w:val="22"/>
        </w:rPr>
        <w:t>તા. ૧૫/૦૩/૨૦૨૫ ના રોજ અરજદારશ્રીના અધિકારીને હાજર રહી લેખિત-મૌખિક દલીલો રજૂ</w:t>
      </w:r>
    </w:p>
    <w:p>
      <w:pPr>
        <w:spacing w:after="40" w:before="0"/>
      </w:pPr>
      <w:r>
        <w:rPr>
          <w:rFonts w:ascii="Shruti" w:hAnsi="Shruti"/>
          <w:sz w:val="22"/>
        </w:rPr>
        <w:t>કરેલ છે, વિશેષ કોઈ રજૂઆત કરવાની બાકી ના હોઈ અરજદારશ્રીની એડવોકેટશ્રી દ્વારા કેસ</w:t>
      </w:r>
    </w:p>
    <w:p>
      <w:pPr>
        <w:spacing w:after="40" w:before="0"/>
      </w:pPr>
      <w:r>
        <w:rPr>
          <w:rFonts w:ascii="Shruti" w:hAnsi="Shruti"/>
          <w:sz w:val="22"/>
        </w:rPr>
        <w:t>ફાઈલ પર લેવા માંગણી કરેલ તા.૧૫/૦૩/૨૦૨૫ના રોજ કેસ આખરી કરવા પર લેવામાં</w:t>
      </w:r>
    </w:p>
    <w:p>
      <w:pPr>
        <w:spacing w:after="40" w:before="0"/>
      </w:pPr>
      <w:r>
        <w:rPr>
          <w:rFonts w:ascii="Shruti" w:hAnsi="Shruti"/>
          <w:sz w:val="22"/>
        </w:rPr>
        <w:t>આવ્યો.</w:t>
      </w:r>
    </w:p>
    <w:p>
      <w:pPr>
        <w:spacing w:after="40" w:before="0"/>
      </w:pPr>
      <w:r>
        <w:rPr>
          <w:rFonts w:ascii="Shruti" w:hAnsi="Shruti"/>
          <w:b/>
          <w:sz w:val="22"/>
        </w:rPr>
        <w:t>અરજદારશ્રીની રજૂઆત નીચે મુજબ છે.</w:t>
      </w:r>
    </w:p>
    <w:p>
      <w:pPr>
        <w:spacing w:after="40" w:before="0"/>
      </w:pPr>
      <w:r>
        <w:rPr>
          <w:rFonts w:ascii="Shruti" w:hAnsi="Shruti"/>
          <w:b/>
          <w:sz w:val="22"/>
        </w:rPr>
        <w:t>અરજદારશ્રી મોજે વાસણા, તા. સાણંદ, જી. અમદાવાદના સર્વે નંબર ૪૫૬ વાળી હે. ૦-૮૨-૫૦ ચો.મી. વાળી જમીન તેના મૂળ માલિકીને પૂર્વેના વારસદારો દ્વારા રજી. વેચાણ દસ્તાવેજથી તા. ૧૫-૦૧-૨૦૨૨ ના રોજ ખરીદ કરેલ છે. અમે અરજદાર સવાલોની જમીન બોનાફાઇડ ખરીદેલ છે. જેથી સદરહુ વેચાણ</w:t>
      </w:r>
    </w:p>
    <w:p>
      <w:pPr>
        <w:spacing w:after="40" w:before="0"/>
        <w:ind w:left="576"/>
      </w:pPr>
      <w:r>
        <w:rPr>
          <w:rFonts w:ascii="Shruti" w:hAnsi="Shruti"/>
          <w:sz w:val="22"/>
        </w:rPr>
        <w:t>નં.મ.વિ/હકપ/મહે/૮૭/૨૦૨૪</w:t>
      </w:r>
    </w:p>
    <w:p>
      <w:pPr>
        <w:spacing w:after="40" w:before="0"/>
      </w:pPr>
      <w:r>
        <w:rPr>
          <w:rFonts w:ascii="Shruti" w:hAnsi="Shruti"/>
          <w:sz w:val="22"/>
        </w:rPr>
        <w:t>અંગેની ગામ હક્કપત્રકે દાખલ થયેલ ફેરફાર નોંધ નં. ૭૮૯૩ તા. ૦૫-૦૩-૨૦૨૨</w:t>
      </w:r>
    </w:p>
    <w:p>
      <w:pPr>
        <w:spacing w:after="40" w:before="0"/>
      </w:pPr>
      <w:r>
        <w:rPr>
          <w:rFonts w:ascii="Shruti" w:hAnsi="Shruti"/>
          <w:sz w:val="22"/>
        </w:rPr>
        <w:t>કાયદેસર રીતે મંજૂર થવાને પાત્ર છે.</w:t>
      </w:r>
    </w:p>
    <w:p>
      <w:pPr>
        <w:spacing w:after="40" w:before="0"/>
        <w:ind w:left="576"/>
      </w:pPr>
      <w:r>
        <w:rPr>
          <w:rFonts w:ascii="Shruti" w:hAnsi="Shruti"/>
          <w:sz w:val="22"/>
        </w:rPr>
        <w:t>નાયબ કલેક્ટર અને પ્રાંત અધિકારીશ્રી સાણંદ તેમજ કલેક્ટરશ્રી અમદાવાદ</w:t>
      </w:r>
    </w:p>
    <w:p>
      <w:pPr>
        <w:spacing w:after="40" w:before="0"/>
        <w:ind w:left="576"/>
      </w:pPr>
      <w:r>
        <w:rPr>
          <w:rFonts w:ascii="Shruti" w:hAnsi="Shruti"/>
          <w:sz w:val="22"/>
        </w:rPr>
        <w:t>નિયત સમયમર્યાદામાં ખેડૂત ખાતેદારોનું પ્રમાણપત્ર તેઓની સમક્ષ રજુ નહી કરવાના કારણસર</w:t>
      </w:r>
    </w:p>
    <w:p>
      <w:pPr>
        <w:spacing w:after="40" w:before="0"/>
      </w:pPr>
      <w:r>
        <w:rPr>
          <w:rFonts w:ascii="Shruti" w:hAnsi="Shruti"/>
          <w:sz w:val="22"/>
        </w:rPr>
        <w:t>ખેડૂત ખાતેદાર હોવાનું પ્રમાણપત્ર મેળવવાની કાર્યવાહી કરેલ હતી. પરંતુ નિયત સમયમાં ખેડૂત</w:t>
      </w:r>
    </w:p>
    <w:p>
      <w:pPr>
        <w:spacing w:after="40" w:before="0"/>
      </w:pPr>
      <w:r>
        <w:rPr>
          <w:rFonts w:ascii="Shruti" w:hAnsi="Shruti"/>
          <w:sz w:val="22"/>
        </w:rPr>
        <w:t>ખાતેદારનું પ્રમાણપત્ર નહી મળવાના કારણે રજુ નહી કરી શકેલ જેથી અરજદારની અપીલ</w:t>
      </w:r>
    </w:p>
    <w:p>
      <w:pPr>
        <w:spacing w:after="40" w:before="0"/>
      </w:pPr>
      <w:r>
        <w:rPr>
          <w:rFonts w:ascii="Shruti" w:hAnsi="Shruti"/>
          <w:sz w:val="22"/>
        </w:rPr>
        <w:t>અરજી કલેક્ટરશ્રી, અમદાવાદનાઓએ મંજૂર કરવાનો હુકમ કરેલ હતો. જે અમોને અન્યાયકર્તા</w:t>
      </w:r>
    </w:p>
    <w:p>
      <w:pPr>
        <w:spacing w:after="40" w:before="0"/>
      </w:pPr>
      <w:r>
        <w:rPr>
          <w:rFonts w:ascii="Shruti" w:hAnsi="Shruti"/>
          <w:sz w:val="22"/>
        </w:rPr>
        <w:t>હોઈ રદ થવાને પાત્ર છે.</w:t>
      </w:r>
    </w:p>
    <w:p>
      <w:pPr>
        <w:spacing w:after="40" w:before="0"/>
      </w:pPr>
      <w:r>
        <w:rPr>
          <w:rFonts w:ascii="Shruti" w:hAnsi="Shruti"/>
          <w:sz w:val="22"/>
        </w:rPr>
        <w:t>અમો અરજદાર મોજે વાસણા, તા. સાણંદ, જી. અમદાવાદના સર્વે નં. ૪૫૬ વાળી જમીન વંશપરંપરાગત રીતે ધારણ કરીએ છીએ. અમો</w:t>
      </w:r>
    </w:p>
    <w:p>
      <w:pPr>
        <w:spacing w:after="40" w:before="0"/>
      </w:pPr>
      <w:r>
        <w:rPr>
          <w:rFonts w:ascii="Shruti" w:hAnsi="Shruti"/>
          <w:b/>
          <w:sz w:val="22"/>
        </w:rPr>
        <w:t>અરજદાર કાયદેસરના ખેડૂત ખાતેદાર છે જે બાબતે અમોને નાયબ કલેક્ટર અને પ્રાંત</w:t>
      </w:r>
    </w:p>
    <w:p>
      <w:pPr>
        <w:spacing w:after="40" w:before="0"/>
      </w:pPr>
      <w:r>
        <w:rPr>
          <w:rFonts w:ascii="Shruti" w:hAnsi="Shruti"/>
          <w:sz w:val="22"/>
        </w:rPr>
        <w:t>અધિકારીશ્રી, ધોળકા, જી. અમદાવાદ સમક્ષ ખેડૂત ખાતેદારનું પ્રમાણપત્ર મેળવવા સારુ અરજી</w:t>
      </w:r>
    </w:p>
    <w:p>
      <w:pPr>
        <w:spacing w:after="40" w:before="0"/>
      </w:pPr>
      <w:r>
        <w:rPr>
          <w:rFonts w:ascii="Shruti" w:hAnsi="Shruti"/>
          <w:sz w:val="22"/>
        </w:rPr>
        <w:t>કરતાં, તેઓએ પ્રમાણપત્ર ક્રમાંક નં. પી.ઓ.આર.એ./૨૨/૦૧/૪૫૬/૮૨/૨૦૨૩</w:t>
      </w:r>
    </w:p>
    <w:p>
      <w:pPr>
        <w:spacing w:after="40" w:before="0"/>
        <w:jc w:val="right"/>
      </w:pPr>
      <w:r>
        <w:rPr>
          <w:rFonts w:ascii="Shruti" w:hAnsi="Shruti"/>
          <w:sz w:val="22"/>
        </w:rPr>
        <w:t>તા. ૨૦-૦૨-૨૦૨૩ ના રોજ અરજદાર કાયદેસરના ખેડૂત ખાતેદાર હોઈ અમો મૂળ થી ખેડૂત</w:t>
      </w:r>
    </w:p>
    <w:p>
      <w:pPr>
        <w:spacing w:after="40" w:before="0"/>
      </w:pPr>
      <w:r>
        <w:rPr>
          <w:rFonts w:ascii="Shruti" w:hAnsi="Shruti"/>
          <w:sz w:val="22"/>
        </w:rPr>
        <w:t>ખાતેદાર હોવાનું પ્રમાણપત્ર આપેલ છે. જે રજુ કરેલ છે. જે ધ્યાનમાં લઈ હાલની અમો</w:t>
      </w:r>
    </w:p>
    <w:p>
      <w:pPr>
        <w:spacing w:after="40" w:before="0"/>
      </w:pPr>
      <w:r>
        <w:rPr>
          <w:rFonts w:ascii="Shruti" w:hAnsi="Shruti"/>
          <w:b/>
          <w:sz w:val="22"/>
        </w:rPr>
        <w:t>અરજદારની ફેરતપાસ અરજી મંજૂર કરી મોજે વાસણા તા. સાણંદ જી. અમદાવાદના ગામ</w:t>
      </w:r>
    </w:p>
    <w:p>
      <w:pPr>
        <w:spacing w:after="40" w:before="0"/>
      </w:pPr>
      <w:r>
        <w:rPr>
          <w:rFonts w:ascii="Shruti" w:hAnsi="Shruti"/>
          <w:sz w:val="22"/>
        </w:rPr>
        <w:t>હક્કપત્રકે દાખલ થયેલ વેચાણ અંગેની ફેરફાર નોંધ નં. ૭૮૯૩ તા. ૦૫-૦૩-૨૦૨૨</w:t>
      </w:r>
    </w:p>
    <w:p>
      <w:pPr>
        <w:spacing w:after="40" w:before="0"/>
      </w:pPr>
      <w:r>
        <w:rPr>
          <w:rFonts w:ascii="Shruti" w:hAnsi="Shruti"/>
          <w:sz w:val="22"/>
        </w:rPr>
        <w:t>મંજૂર કરી આપવા હુકમ કરવા આપને રજુઆત છે.</w:t>
      </w:r>
    </w:p>
    <w:p>
      <w:pPr>
        <w:spacing w:after="40" w:before="0"/>
        <w:ind w:left="576"/>
      </w:pPr>
      <w:r>
        <w:rPr>
          <w:rFonts w:ascii="Shruti" w:hAnsi="Shruti"/>
          <w:sz w:val="22"/>
        </w:rPr>
        <w:t>નાયબ કલેક્ટરશ્રી અને પ્રાંત અધિકારીશ્રી સાણંદ અને કલેક્ટરશ્રી અમદાવાદએ માત્ર રેકર્ડ ઉપર</w:t>
      </w:r>
    </w:p>
    <w:p>
      <w:pPr>
        <w:spacing w:after="40" w:before="0"/>
      </w:pPr>
      <w:r>
        <w:rPr>
          <w:rFonts w:ascii="Shruti" w:hAnsi="Shruti"/>
          <w:b/>
          <w:sz w:val="22"/>
        </w:rPr>
        <w:t>અરજદાર મૂળથી જુના ખાતેદાર છે એ બાબતનું ખેડૂત ખાતેદારનું પ્રમાણપત્ર નિયત</w:t>
      </w:r>
    </w:p>
    <w:p>
      <w:pPr>
        <w:spacing w:after="40" w:before="0"/>
      </w:pPr>
      <w:r>
        <w:rPr>
          <w:rFonts w:ascii="Shruti" w:hAnsi="Shruti"/>
          <w:sz w:val="22"/>
        </w:rPr>
        <w:t>સમયમર્યાદા રજુ નહી કરવાના કારણસર અમારી રજુઆત અમાન્ય રાખેલ હતી. અરજદારો મૂળથી</w:t>
      </w:r>
    </w:p>
    <w:p>
      <w:pPr>
        <w:spacing w:after="40" w:before="0"/>
      </w:pPr>
      <w:r>
        <w:rPr>
          <w:rFonts w:ascii="Shruti" w:hAnsi="Shruti"/>
          <w:sz w:val="22"/>
        </w:rPr>
        <w:t>ખેડૂત ખાતેદાર છે અને ગામના કાયદેસરના મુળથી ખેડૂત ખાતેદાર છીએ તે મતલબનું ખેડૂત</w:t>
      </w:r>
    </w:p>
    <w:p>
      <w:pPr>
        <w:spacing w:after="40" w:before="0"/>
      </w:pPr>
      <w:r>
        <w:rPr>
          <w:rFonts w:ascii="Shruti" w:hAnsi="Shruti"/>
          <w:sz w:val="22"/>
        </w:rPr>
        <w:t>ખાતેદારનું પ્રમાણપત્ર આપવા માટે કાયદેસરનું ખેડૂત ખાતેદારનું પ્રમાણપત્ર આપવામા આવેલ</w:t>
      </w:r>
    </w:p>
    <w:p>
      <w:pPr>
        <w:spacing w:after="40" w:before="0"/>
      </w:pPr>
      <w:r>
        <w:rPr>
          <w:rFonts w:ascii="Shruti" w:hAnsi="Shruti"/>
          <w:sz w:val="22"/>
        </w:rPr>
        <w:t>છે. જે ધ્યાનમાં લઈ મોજે વાસણા તા. સાણંદ જી. અમદાવાદના ગામ</w:t>
      </w:r>
    </w:p>
    <w:p>
      <w:pPr>
        <w:spacing w:after="40" w:before="0"/>
      </w:pPr>
      <w:r>
        <w:rPr>
          <w:rFonts w:ascii="Shruti" w:hAnsi="Shruti"/>
          <w:sz w:val="22"/>
        </w:rPr>
        <w:t>હક્કપત્રકે વેચાણ અંગેની ફેરફાર નોંધ નં. ૭૮૯૩ મંજૂર કરી આપવા રજુઆત છે.</w:t>
      </w:r>
    </w:p>
    <w:p>
      <w:pPr>
        <w:spacing w:after="40" w:before="0"/>
      </w:pPr>
      <w:r>
        <w:rPr>
          <w:rFonts w:ascii="Shruti" w:hAnsi="Shruti"/>
          <w:sz w:val="22"/>
        </w:rPr>
        <w:t>સરકારશ્રીના મહેસુલ વિભાગ દ્વારા તાજેતરમાં આવેલ ઠરાવ ક્રમાંક:</w:t>
      </w:r>
    </w:p>
    <w:p>
      <w:pPr>
        <w:spacing w:after="40" w:before="0"/>
      </w:pPr>
      <w:r>
        <w:rPr>
          <w:rFonts w:ascii="Shruti" w:hAnsi="Shruti"/>
          <w:sz w:val="22"/>
        </w:rPr>
        <w:t>ગાણત/૧૦૨૦૨૨/૫૯/૩ તા. ૧૩-૯-૨૦૨૪ માં કરવામાં આવેલ જોગવાઈ મુજબ તેમજ અમો</w:t>
      </w:r>
    </w:p>
    <w:p>
      <w:pPr>
        <w:spacing w:after="40" w:before="0"/>
      </w:pPr>
      <w:r>
        <w:rPr>
          <w:rFonts w:ascii="Shruti" w:hAnsi="Shruti"/>
          <w:sz w:val="22"/>
        </w:rPr>
        <w:t>લાગુ પડતી કોઈ સંદર્ભ ધરાવતી રીતે વારસાઈથી ખેડૂત ખાતેદાર થયેલ હોય અમે અરજદારને</w:t>
      </w:r>
    </w:p>
    <w:p>
      <w:pPr>
        <w:spacing w:after="40" w:before="0"/>
      </w:pPr>
      <w:r>
        <w:rPr>
          <w:rFonts w:ascii="Shruti" w:hAnsi="Shruti"/>
          <w:sz w:val="22"/>
        </w:rPr>
        <w:t>દ્વારા પણ કાયદેસરનું ખેડૂત ખાતેદારનું પ્રમાણપત્ર આપવામા આવેલ હોય અમારી હાલની રીવીજન અરજી મંજૂર કરી, મોજે વાસણા તા. સાણંદ, જી.</w:t>
      </w:r>
    </w:p>
    <w:p>
      <w:pPr>
        <w:spacing w:after="40" w:before="0"/>
        <w:ind w:left="576"/>
      </w:pPr>
      <w:r>
        <w:rPr>
          <w:rFonts w:ascii="Shruti" w:hAnsi="Shruti"/>
          <w:sz w:val="22"/>
        </w:rPr>
        <w:t>નં.મ.વિ/હકપ/મહે/૮૭/૨૦૨૪</w:t>
      </w:r>
    </w:p>
    <w:p>
      <w:pPr>
        <w:spacing w:after="40" w:before="0"/>
      </w:pPr>
      <w:r>
        <w:rPr>
          <w:rFonts w:ascii="Shruti" w:hAnsi="Shruti"/>
          <w:sz w:val="22"/>
        </w:rPr>
        <w:t>અમદાવાદના ગામ દફતરે હક્કપત્રકે દાખલ થયેલ વેચાણ દરખાસ્ત નોંધ નં. ૭૮૯૩</w:t>
      </w:r>
    </w:p>
    <w:p>
      <w:pPr>
        <w:spacing w:after="40" w:before="0"/>
        <w:jc w:val="right"/>
      </w:pPr>
      <w:r>
        <w:rPr>
          <w:rFonts w:ascii="Shruti" w:hAnsi="Shruti"/>
          <w:sz w:val="22"/>
        </w:rPr>
        <w:t>તા. ૦૫-૦૩-૨૦૨૨ મંજૂર કરી આપવા રજુઆત છે.</w:t>
      </w:r>
    </w:p>
    <w:p>
      <w:pPr>
        <w:spacing w:after="40" w:before="0"/>
        <w:ind w:left="576"/>
      </w:pPr>
      <w:r>
        <w:rPr>
          <w:rFonts w:ascii="Shruti" w:hAnsi="Shruti"/>
          <w:sz w:val="22"/>
        </w:rPr>
        <w:t>(૨.૬) હુકમ:</w:t>
      </w:r>
    </w:p>
    <w:p>
      <w:pPr>
        <w:spacing w:after="40" w:before="0"/>
      </w:pPr>
      <w:r>
        <w:rPr>
          <w:rFonts w:ascii="Shruti" w:hAnsi="Shruti"/>
          <w:b/>
          <w:sz w:val="22"/>
        </w:rPr>
        <w:t>અરજદારની રીવીઝન અરજી અંશત: મંજૂર કરવામાં આવે છે. કલેક્ટરશ્રી, અમદાવાદનો હુકમ રદ કરવામાં આવે છે. અરજદાર દ્વારા રજૂ કરવામાં આવેલ ખેડૂત ખાતેદાર પ્રમાણપત્ર ધ્યાને લઈ, પ્રાંત અધિકારીશ્રી, સાણંદને કેસ પુન: ચકાસણી માટે રીમાન્ડ કરવામાં આવે છે.</w:t>
      </w:r>
    </w:p>
    <w:p>
      <w:pPr>
        <w:spacing w:after="40" w:before="0"/>
        <w:jc w:val="right"/>
      </w:pPr>
      <w:r>
        <w:rPr>
          <w:rFonts w:ascii="Shruti" w:hAnsi="Shruti"/>
          <w:sz w:val="22"/>
        </w:rPr>
        <w:t>ગુજરાતના રાજ્યપાલશ્રીના હુકમથી અને તેમના નામે,</w:t>
      </w:r>
    </w:p>
    <w:p>
      <w:pPr>
        <w:spacing w:after="40" w:before="0"/>
        <w:ind w:left="576"/>
      </w:pPr>
      <w:r>
        <w:rPr>
          <w:rFonts w:ascii="Shruti" w:hAnsi="Shruti"/>
          <w:sz w:val="22"/>
        </w:rPr>
        <w:t>(સહી)</w:t>
      </w:r>
    </w:p>
    <w:p>
      <w:pPr>
        <w:spacing w:after="40" w:before="0"/>
        <w:ind w:left="576"/>
      </w:pPr>
      <w:r>
        <w:rPr>
          <w:rFonts w:ascii="Shruti" w:hAnsi="Shruti"/>
          <w:sz w:val="22"/>
        </w:rPr>
        <w:t>(પ્રકાશ.એન. મકવાણા)</w:t>
      </w:r>
    </w:p>
    <w:p>
      <w:pPr>
        <w:spacing w:after="40" w:before="0"/>
        <w:jc w:val="right"/>
      </w:pPr>
      <w:r>
        <w:rPr>
          <w:rFonts w:ascii="Shruti" w:hAnsi="Shruti"/>
          <w:sz w:val="22"/>
        </w:rPr>
        <w:t>સંયુક્ત સચિવ, મહેસૂલ વિભાગ (વિવાદ)</w:t>
      </w:r>
    </w:p>
    <w:p>
      <w:pPr>
        <w:spacing w:after="40" w:before="0"/>
        <w:jc w:val="right"/>
      </w:pPr>
      <w:r>
        <w:rPr>
          <w:rFonts w:ascii="Shruti" w:hAnsi="Shruti"/>
          <w:sz w:val="22"/>
        </w:rPr>
        <w:t>ગુજરાત સરકાર, ગાંધીનગર.</w:t>
      </w:r>
    </w:p>
    <w:p>
      <w:pPr>
        <w:spacing w:after="40" w:before="0"/>
        <w:ind w:left="576"/>
      </w:pPr>
      <w:r>
        <w:rPr>
          <w:rFonts w:ascii="Shruti" w:hAnsi="Shruti"/>
          <w:sz w:val="22"/>
        </w:rPr>
        <w:t>નકલ રવાના:</w:t>
      </w:r>
    </w:p>
    <w:p>
      <w:pPr>
        <w:spacing w:after="40" w:before="0"/>
        <w:ind w:left="576"/>
      </w:pPr>
      <w:r>
        <w:rPr>
          <w:rFonts w:ascii="Shruti" w:hAnsi="Shruti"/>
          <w:sz w:val="22"/>
        </w:rPr>
        <w:t>૧. કલેક્ટરશ્રી, અમદાવાદ.</w:t>
      </w:r>
    </w:p>
    <w:p>
      <w:pPr>
        <w:spacing w:after="40" w:before="0"/>
        <w:ind w:left="576"/>
      </w:pPr>
      <w:r>
        <w:rPr>
          <w:rFonts w:ascii="Shruti" w:hAnsi="Shruti"/>
          <w:sz w:val="22"/>
        </w:rPr>
        <w:t>૨. પ્રાંત અધિકારીશ્રી, સાણંદ.</w:t>
      </w:r>
    </w:p>
    <w:p>
      <w:pPr>
        <w:spacing w:after="40" w:before="0"/>
        <w:ind w:left="576"/>
      </w:pPr>
      <w:r>
        <w:rPr>
          <w:rFonts w:ascii="Shruti" w:hAnsi="Shruti"/>
          <w:sz w:val="22"/>
        </w:rPr>
        <w:t>૩. મામલતદારશ્રી, સાણંદ.</w:t>
      </w:r>
    </w:p>
    <w:p>
      <w:pPr>
        <w:spacing w:after="40" w:before="0"/>
        <w:ind w:left="576"/>
      </w:pPr>
      <w:r>
        <w:rPr>
          <w:rFonts w:ascii="Shruti" w:hAnsi="Shruti"/>
          <w:sz w:val="22"/>
        </w:rPr>
        <w:t>૪. અરજદારશ્રી (જયેશભાઈ રામભાઈ ઠાકોર)</w:t>
      </w:r>
    </w:p>
    <w:p>
      <w:pPr>
        <w:spacing w:after="40" w:before="0"/>
        <w:ind w:left="576"/>
      </w:pPr>
      <w:r>
        <w:rPr>
          <w:rFonts w:ascii="Shruti" w:hAnsi="Shruti"/>
          <w:sz w:val="22"/>
        </w:rPr>
        <w:t>૫. સિલેક્ટ ફાઈલ.</w:t>
      </w:r>
    </w:p>
    <w:sectPr w:rsidR="00FC693F" w:rsidRPr="0006063C" w:rsidSect="00034616">
      <w:pgSz w:w="11909" w:h="16834"/>
      <w:pgMar w:top="720" w:right="72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